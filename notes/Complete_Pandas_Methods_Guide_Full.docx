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Pandas Methods Guide — Examples &amp; Explanations</w:t>
      </w:r>
    </w:p>
    <w:p>
      <w:r>
        <w:t>This reference contains commonly used pandas methods grouped by category. Each entry includes: Purpose, Syntax, Example, and (where helpful) Notes or Expected Output.</w:t>
      </w:r>
    </w:p>
    <w:p>
      <w:r>
        <w:t>Generated for you on request.</w:t>
      </w:r>
    </w:p>
    <w:p>
      <w:pPr>
        <w:pStyle w:val="Heading2"/>
      </w:pPr>
      <w:r>
        <w:t>1. Data Creation</w:t>
      </w:r>
    </w:p>
    <w:p>
      <w:pPr>
        <w:pStyle w:val="Heading3"/>
      </w:pPr>
      <w:r>
        <w:t>pd.DataFrame()</w:t>
      </w:r>
    </w:p>
    <w:p>
      <w:r>
        <w:t>Purpose: Create a 2D labeled table (rows + columns).</w:t>
      </w:r>
    </w:p>
    <w:p>
      <w:r>
        <w:t>Syntax:</w:t>
      </w:r>
    </w:p>
    <w:p>
      <w:r>
        <w:t>pd.DataFrame(data, index=None, columns=None, dtype=None, copy=False)</w:t>
      </w:r>
    </w:p>
    <w:p>
      <w:r>
        <w:t>Example:</w:t>
      </w:r>
    </w:p>
    <w:p>
      <w:r>
        <w:t>import pandas as pd</w:t>
        <w:br/>
        <w:br/>
        <w:t>data = {'Name':['Alice','Bob'], 'Age':[25,30]}</w:t>
        <w:br/>
        <w:br/>
        <w:t>df = pd.DataFrame(data)</w:t>
        <w:br/>
        <w:t>print(df)</w:t>
        <w:br/>
        <w:t># Expected output:</w:t>
        <w:br/>
        <w:t>#    Name  Age</w:t>
        <w:br/>
        <w:t>#0  Alice   25</w:t>
        <w:br/>
        <w:t>#1    Bob   30</w:t>
      </w:r>
    </w:p>
    <w:p>
      <w:r>
        <w:t>Notes:</w:t>
      </w:r>
    </w:p>
    <w:p>
      <w:r>
        <w:t>data can be dict of lists, list of dicts, NumPy arrays, etc. columns controls order.</w:t>
      </w:r>
    </w:p>
    <w:p/>
    <w:p>
      <w:pPr>
        <w:pStyle w:val="Heading3"/>
      </w:pPr>
      <w:r>
        <w:t>pd.Series()</w:t>
      </w:r>
    </w:p>
    <w:p>
      <w:r>
        <w:t>Purpose: Create a 1D labeled array (single column-like).</w:t>
      </w:r>
    </w:p>
    <w:p>
      <w:r>
        <w:t>Syntax:</w:t>
      </w:r>
    </w:p>
    <w:p>
      <w:r>
        <w:t>pd.Series(data, index=None, dtype=None, name=None)</w:t>
      </w:r>
    </w:p>
    <w:p>
      <w:r>
        <w:t>Example:</w:t>
      </w:r>
    </w:p>
    <w:p>
      <w:r>
        <w:t>s = pd.Series([10,20,30], index=['a','b','c'])</w:t>
        <w:br/>
        <w:t>print(s)</w:t>
        <w:br/>
        <w:t># Expected output:</w:t>
        <w:br/>
        <w:t>#a 10</w:t>
        <w:br/>
        <w:t>#b 20</w:t>
        <w:br/>
        <w:t>#c 30</w:t>
        <w:br/>
        <w:t>#dtype: int64</w:t>
      </w:r>
    </w:p>
    <w:p>
      <w:r>
        <w:t>Notes:</w:t>
      </w:r>
    </w:p>
    <w:p>
      <w:r>
        <w:t>Series acts like numpy array + index labels; supports vectorized ops.</w:t>
      </w:r>
    </w:p>
    <w:p/>
    <w:p>
      <w:pPr>
        <w:pStyle w:val="Heading2"/>
      </w:pPr>
      <w:r>
        <w:t>2. Data Input / Output</w:t>
      </w:r>
    </w:p>
    <w:p>
      <w:pPr>
        <w:pStyle w:val="Heading3"/>
      </w:pPr>
      <w:r>
        <w:t>pd.read_csv()</w:t>
      </w:r>
    </w:p>
    <w:p>
      <w:r>
        <w:t>Purpose: Read CSV file into DataFrame.</w:t>
      </w:r>
    </w:p>
    <w:p>
      <w:r>
        <w:t>Syntax:</w:t>
      </w:r>
    </w:p>
    <w:p>
      <w:r>
        <w:t>pd.read_csv(filepath_or_buffer, sep=',', header='infer', usecols=None, dtype=None, parse_dates=False)</w:t>
      </w:r>
    </w:p>
    <w:p>
      <w:r>
        <w:t>Example:</w:t>
      </w:r>
    </w:p>
    <w:p>
      <w:r>
        <w:t>df = pd.read_csv('data.csv')</w:t>
        <w:br/>
        <w:t>print(df.head())</w:t>
      </w:r>
    </w:p>
    <w:p>
      <w:r>
        <w:t>Notes:</w:t>
      </w:r>
    </w:p>
    <w:p>
      <w:r>
        <w:t>Common params: usecols, dtype, parse_dates, na_values, nrows, chunksize.</w:t>
      </w:r>
    </w:p>
    <w:p/>
    <w:p>
      <w:pPr>
        <w:pStyle w:val="Heading3"/>
      </w:pPr>
      <w:r>
        <w:t>DataFrame.to_csv()</w:t>
      </w:r>
    </w:p>
    <w:p>
      <w:r>
        <w:t>Purpose: Write DataFrame to CSV.</w:t>
      </w:r>
    </w:p>
    <w:p>
      <w:r>
        <w:t>Syntax:</w:t>
      </w:r>
    </w:p>
    <w:p>
      <w:r>
        <w:t>df.to_csv(path_or_buf, index=True, header=True, sep=',')</w:t>
      </w:r>
    </w:p>
    <w:p>
      <w:r>
        <w:t>Example:</w:t>
      </w:r>
    </w:p>
    <w:p>
      <w:r>
        <w:t>df.to_csv('out.csv', index=False)</w:t>
      </w:r>
    </w:p>
    <w:p>
      <w:r>
        <w:t>Notes:</w:t>
      </w:r>
    </w:p>
    <w:p>
      <w:r>
        <w:t>Set index=False to avoid saving the row index.</w:t>
      </w:r>
    </w:p>
    <w:p/>
    <w:p>
      <w:pPr>
        <w:pStyle w:val="Heading3"/>
      </w:pPr>
      <w:r>
        <w:t>pd.read_excel() / DataFrame.to_excel()</w:t>
      </w:r>
    </w:p>
    <w:p>
      <w:r>
        <w:t>Purpose: Read/write Excel (.xlsx/.xls).</w:t>
      </w:r>
    </w:p>
    <w:p>
      <w:r>
        <w:t>Syntax:</w:t>
      </w:r>
    </w:p>
    <w:p>
      <w:r>
        <w:t>pd.read_excel(io, sheet_name=0, usecols=None)</w:t>
        <w:br/>
        <w:t>df.to_excel(excel_writer, sheet_name='Sheet1', index=True)</w:t>
      </w:r>
    </w:p>
    <w:p>
      <w:r>
        <w:t>Example:</w:t>
      </w:r>
    </w:p>
    <w:p>
      <w:r>
        <w:t>df = pd.read_excel('data.xlsx', sheet_name=0)</w:t>
        <w:br/>
        <w:t>df.to_excel('out.xlsx', index=False)</w:t>
      </w:r>
    </w:p>
    <w:p>
      <w:r>
        <w:t>Notes:</w:t>
      </w:r>
    </w:p>
    <w:p>
      <w:r>
        <w:t>Requires openpyxl for .xlsx.</w:t>
      </w:r>
    </w:p>
    <w:p/>
    <w:p>
      <w:pPr>
        <w:pStyle w:val="Heading3"/>
      </w:pPr>
      <w:r>
        <w:t>pd.read_json() / DataFrame.to_json()</w:t>
      </w:r>
    </w:p>
    <w:p>
      <w:r>
        <w:t>Purpose: Read/write JSON.</w:t>
      </w:r>
    </w:p>
    <w:p>
      <w:r>
        <w:t>Syntax:</w:t>
      </w:r>
    </w:p>
    <w:p>
      <w:r>
        <w:t>pd.read_json(path_or_buf)</w:t>
        <w:br/>
        <w:t>df.to_json(path_or_buf)</w:t>
      </w:r>
    </w:p>
    <w:p>
      <w:r>
        <w:t>Example:</w:t>
      </w:r>
    </w:p>
    <w:p>
      <w:r>
        <w:t>df = pd.read_json('data.json')</w:t>
        <w:br/>
        <w:t>df.to_json('out.json')</w:t>
      </w:r>
    </w:p>
    <w:p>
      <w:r>
        <w:t>Notes:</w:t>
      </w:r>
    </w:p>
    <w:p>
      <w:r>
        <w:t>JSON orient options: records, split, index, columns, values.</w:t>
      </w:r>
    </w:p>
    <w:p/>
    <w:p>
      <w:pPr>
        <w:pStyle w:val="Heading3"/>
      </w:pPr>
      <w:r>
        <w:t>pd.read_sql()</w:t>
      </w:r>
    </w:p>
    <w:p>
      <w:r>
        <w:t>Purpose: Read SQL query or table into DataFrame.</w:t>
      </w:r>
    </w:p>
    <w:p>
      <w:r>
        <w:t>Syntax:</w:t>
      </w:r>
    </w:p>
    <w:p>
      <w:r>
        <w:t>pd.read_sql(sql, con, index_col=None, params=None)</w:t>
      </w:r>
    </w:p>
    <w:p>
      <w:r>
        <w:t>Example:</w:t>
      </w:r>
    </w:p>
    <w:p>
      <w:r>
        <w:t>import sqlite3</w:t>
        <w:br/>
        <w:t>con = sqlite3.connect('my.db')</w:t>
        <w:br/>
        <w:t>df = pd.read_sql('SELECT * FROM users', con)</w:t>
        <w:br/>
        <w:t>con.close()</w:t>
      </w:r>
    </w:p>
    <w:p>
      <w:r>
        <w:t>Notes:</w:t>
      </w:r>
    </w:p>
    <w:p>
      <w:r>
        <w:t>Accepts SQLAlchemy connections too.</w:t>
      </w:r>
    </w:p>
    <w:p/>
    <w:p>
      <w:pPr>
        <w:pStyle w:val="Heading2"/>
      </w:pPr>
      <w:r>
        <w:t>3. Data Inspection</w:t>
      </w:r>
    </w:p>
    <w:p>
      <w:pPr>
        <w:pStyle w:val="Heading3"/>
      </w:pPr>
      <w:r>
        <w:t>DataFrame.head() / tail()</w:t>
      </w:r>
    </w:p>
    <w:p>
      <w:r>
        <w:t>Purpose: View first or last n rows.</w:t>
      </w:r>
    </w:p>
    <w:p>
      <w:r>
        <w:t>Syntax:</w:t>
      </w:r>
    </w:p>
    <w:p>
      <w:r>
        <w:t>df.head(n=5)</w:t>
        <w:br/>
        <w:t>df.tail(n=5)</w:t>
      </w:r>
    </w:p>
    <w:p>
      <w:r>
        <w:t>Example:</w:t>
      </w:r>
    </w:p>
    <w:p>
      <w:r>
        <w:t>df.head(3)</w:t>
        <w:br/>
        <w:t># shows first 3 rows</w:t>
      </w:r>
    </w:p>
    <w:p>
      <w:r>
        <w:t>Notes:</w:t>
      </w:r>
    </w:p>
    <w:p>
      <w:r>
        <w:t>Useful for quick data sanity checks.</w:t>
      </w:r>
    </w:p>
    <w:p/>
    <w:p>
      <w:pPr>
        <w:pStyle w:val="Heading3"/>
      </w:pPr>
      <w:r>
        <w:t>DataFrame.info()</w:t>
      </w:r>
    </w:p>
    <w:p>
      <w:r>
        <w:t>Purpose: Summary of DataFrame schema and non-null counts.</w:t>
      </w:r>
    </w:p>
    <w:p>
      <w:r>
        <w:t>Syntax:</w:t>
      </w:r>
    </w:p>
    <w:p>
      <w:r>
        <w:t>df.info(verbose=None, buf=None, max_cols=None)</w:t>
      </w:r>
    </w:p>
    <w:p>
      <w:r>
        <w:t>Example:</w:t>
      </w:r>
    </w:p>
    <w:p>
      <w:r>
        <w:t>df.info()</w:t>
        <w:br/>
        <w:t># prints dtypes and non-null counts</w:t>
      </w:r>
    </w:p>
    <w:p>
      <w:r>
        <w:t>Notes:</w:t>
      </w:r>
    </w:p>
    <w:p>
      <w:r>
        <w:t>Shows memory usage; use df.info(memory_usage='deep') for accurate memory.</w:t>
      </w:r>
    </w:p>
    <w:p/>
    <w:p>
      <w:pPr>
        <w:pStyle w:val="Heading3"/>
      </w:pPr>
      <w:r>
        <w:t>DataFrame.describe()</w:t>
      </w:r>
    </w:p>
    <w:p>
      <w:r>
        <w:t>Purpose: Descriptive statistics for numeric (and optionally object) columns.</w:t>
      </w:r>
    </w:p>
    <w:p>
      <w:r>
        <w:t>Syntax:</w:t>
      </w:r>
    </w:p>
    <w:p>
      <w:r>
        <w:t>df.describe(percentiles=None, include=None, exclude=None)</w:t>
      </w:r>
    </w:p>
    <w:p>
      <w:r>
        <w:t>Example:</w:t>
      </w:r>
    </w:p>
    <w:p>
      <w:r>
        <w:t>df.describe()</w:t>
        <w:br/>
        <w:t># shows count, mean, std, min, 25%, 50%, 75%, max</w:t>
      </w:r>
    </w:p>
    <w:p>
      <w:r>
        <w:t>Notes:</w:t>
      </w:r>
    </w:p>
    <w:p>
      <w:r>
        <w:t>Pass include='all' to describe non-numeric columns too.</w:t>
      </w:r>
    </w:p>
    <w:p/>
    <w:p>
      <w:pPr>
        <w:pStyle w:val="Heading3"/>
      </w:pPr>
      <w:r>
        <w:t>DataFrame.shape / columns / index / dtypes</w:t>
      </w:r>
    </w:p>
    <w:p>
      <w:r>
        <w:t>Purpose: Basic properties.</w:t>
      </w:r>
    </w:p>
    <w:p>
      <w:r>
        <w:t>Syntax:</w:t>
      </w:r>
    </w:p>
    <w:p>
      <w:r>
        <w:t>df.shape</w:t>
        <w:br/>
        <w:t>df.columns</w:t>
        <w:br/>
        <w:t>df.index</w:t>
        <w:br/>
        <w:t>df.dtypes</w:t>
      </w:r>
    </w:p>
    <w:p>
      <w:r>
        <w:t>Example:</w:t>
      </w:r>
    </w:p>
    <w:p>
      <w:r>
        <w:t>print(df.shape)</w:t>
        <w:br/>
        <w:t>print(df.columns)</w:t>
        <w:br/>
        <w:t>print(df.dtypes)</w:t>
      </w:r>
    </w:p>
    <w:p>
      <w:r>
        <w:t>Notes:</w:t>
      </w:r>
    </w:p>
    <w:p>
      <w:r>
        <w:t>shape returns (rows, cols).</w:t>
      </w:r>
    </w:p>
    <w:p/>
    <w:p>
      <w:pPr>
        <w:pStyle w:val="Heading2"/>
      </w:pPr>
      <w:r>
        <w:t>4. Selection &amp; Access</w:t>
      </w:r>
    </w:p>
    <w:p>
      <w:pPr>
        <w:pStyle w:val="Heading3"/>
      </w:pPr>
      <w:r>
        <w:t>loc[]</w:t>
      </w:r>
    </w:p>
    <w:p>
      <w:r>
        <w:t>Purpose: Label-based selection (rows / columns by label).</w:t>
      </w:r>
    </w:p>
    <w:p>
      <w:r>
        <w:t>Syntax:</w:t>
      </w:r>
    </w:p>
    <w:p>
      <w:r>
        <w:t>df.loc[row_label, col_label]</w:t>
        <w:br/>
        <w:t># supports slices, lists and boolean masks</w:t>
      </w:r>
    </w:p>
    <w:p>
      <w:r>
        <w:t>Example:</w:t>
      </w:r>
    </w:p>
    <w:p>
      <w:r>
        <w:t>df.loc[0, 'Name']</w:t>
        <w:br/>
        <w:t>df.loc[:, ['Name','Age']]</w:t>
        <w:br/>
        <w:t>df.loc[df['Age']&gt;25, 'Name']</w:t>
      </w:r>
    </w:p>
    <w:p>
      <w:r>
        <w:t>Notes:</w:t>
      </w:r>
    </w:p>
    <w:p>
      <w:r>
        <w:t>loc includes the end of slice if labels are used.</w:t>
      </w:r>
    </w:p>
    <w:p/>
    <w:p>
      <w:pPr>
        <w:pStyle w:val="Heading3"/>
      </w:pPr>
      <w:r>
        <w:t>iloc[]</w:t>
      </w:r>
    </w:p>
    <w:p>
      <w:r>
        <w:t>Purpose: Position-based selection (integer locations).</w:t>
      </w:r>
    </w:p>
    <w:p>
      <w:r>
        <w:t>Syntax:</w:t>
      </w:r>
    </w:p>
    <w:p>
      <w:r>
        <w:t>df.iloc[row_pos, col_pos]</w:t>
      </w:r>
    </w:p>
    <w:p>
      <w:r>
        <w:t>Example:</w:t>
      </w:r>
    </w:p>
    <w:p>
      <w:r>
        <w:t>df.iloc[0,0]</w:t>
        <w:br/>
        <w:t>df.iloc[0:3, 1:3]</w:t>
      </w:r>
    </w:p>
    <w:p>
      <w:r>
        <w:t>Notes:</w:t>
      </w:r>
    </w:p>
    <w:p>
      <w:r>
        <w:t>Uses Python-style end-exclusive slicing.</w:t>
      </w:r>
    </w:p>
    <w:p/>
    <w:p>
      <w:pPr>
        <w:pStyle w:val="Heading3"/>
      </w:pPr>
      <w:r>
        <w:t>at / iat</w:t>
      </w:r>
    </w:p>
    <w:p>
      <w:r>
        <w:t>Purpose: Fast scalar access: at (label) iat (integer).</w:t>
      </w:r>
    </w:p>
    <w:p>
      <w:r>
        <w:t>Syntax:</w:t>
      </w:r>
    </w:p>
    <w:p>
      <w:r>
        <w:t>df.at[row_label, col_label]</w:t>
        <w:br/>
        <w:t>df.iat[row_pos, col_pos]</w:t>
      </w:r>
    </w:p>
    <w:p>
      <w:r>
        <w:t>Example:</w:t>
      </w:r>
    </w:p>
    <w:p>
      <w:r>
        <w:t>df.at[1,'Age']</w:t>
        <w:br/>
        <w:t>df.iat[1,1]</w:t>
      </w:r>
    </w:p>
    <w:p>
      <w:r>
        <w:t>Notes:</w:t>
      </w:r>
    </w:p>
    <w:p>
      <w:r>
        <w:t>Faster than loc/iloc for single element access.</w:t>
      </w:r>
    </w:p>
    <w:p/>
    <w:p>
      <w:pPr>
        <w:pStyle w:val="Heading3"/>
      </w:pPr>
      <w:r>
        <w:t>DataFrame.get() / Series.get()</w:t>
      </w:r>
    </w:p>
    <w:p>
      <w:r>
        <w:t>Purpose: Safe access with default if missing (Series mostly).</w:t>
      </w:r>
    </w:p>
    <w:p>
      <w:r>
        <w:t>Syntax:</w:t>
      </w:r>
    </w:p>
    <w:p>
      <w:r>
        <w:t>s.get(key, default=None)</w:t>
        <w:br/>
        <w:t>df.get('col', default=None)</w:t>
      </w:r>
    </w:p>
    <w:p>
      <w:r>
        <w:t>Example:</w:t>
      </w:r>
    </w:p>
    <w:p>
      <w:r>
        <w:t>val = df.get('missing_col', 'default')</w:t>
      </w:r>
    </w:p>
    <w:p>
      <w:r>
        <w:t>Notes:</w:t>
      </w:r>
    </w:p>
    <w:p>
      <w:r>
        <w:t>Avoid KeyError; returns default for missing labels.</w:t>
      </w:r>
    </w:p>
    <w:p/>
    <w:p>
      <w:pPr>
        <w:pStyle w:val="Heading3"/>
      </w:pPr>
      <w:r>
        <w:t>query()</w:t>
      </w:r>
    </w:p>
    <w:p>
      <w:r>
        <w:t>Purpose: Filter using a query string (readable for complex conditions).</w:t>
      </w:r>
    </w:p>
    <w:p>
      <w:r>
        <w:t>Syntax:</w:t>
      </w:r>
    </w:p>
    <w:p>
      <w:r>
        <w:t>df.query(expr, inplace=False, **kwargs)</w:t>
      </w:r>
    </w:p>
    <w:p>
      <w:r>
        <w:t>Example:</w:t>
      </w:r>
    </w:p>
    <w:p>
      <w:r>
        <w:t>df.query('Age &gt; 25 and City == "NY"')</w:t>
      </w:r>
    </w:p>
    <w:p>
      <w:r>
        <w:t>Notes:</w:t>
      </w:r>
    </w:p>
    <w:p>
      <w:r>
        <w:t>Internal evaluation engine (numexpr) used for speed when available.</w:t>
      </w:r>
    </w:p>
    <w:p/>
    <w:p>
      <w:pPr>
        <w:pStyle w:val="Heading2"/>
      </w:pPr>
      <w:r>
        <w:t>5. Filtering &amp; Masking</w:t>
      </w:r>
    </w:p>
    <w:p>
      <w:pPr>
        <w:pStyle w:val="Heading3"/>
      </w:pPr>
      <w:r>
        <w:t>Boolean indexing</w:t>
      </w:r>
    </w:p>
    <w:p>
      <w:r>
        <w:t>Purpose: Filter rows with boolean conditions.</w:t>
      </w:r>
    </w:p>
    <w:p>
      <w:r>
        <w:t>Syntax:</w:t>
      </w:r>
    </w:p>
    <w:p>
      <w:r>
        <w:t>df[mask]</w:t>
        <w:br/>
        <w:t>mask = (df['Age'] &gt; 25) &amp; (df['City'] == 'NY')</w:t>
      </w:r>
    </w:p>
    <w:p>
      <w:r>
        <w:t>Example:</w:t>
      </w:r>
    </w:p>
    <w:p>
      <w:r>
        <w:t>df[(df['Age']&gt;25) &amp; (df['City']=='NY')]</w:t>
      </w:r>
    </w:p>
    <w:p>
      <w:r>
        <w:t>Notes:</w:t>
      </w:r>
    </w:p>
    <w:p>
      <w:r>
        <w:t>Parentheses required for combined conditions due to operator precedence.</w:t>
      </w:r>
    </w:p>
    <w:p/>
    <w:p>
      <w:pPr>
        <w:pStyle w:val="Heading3"/>
      </w:pPr>
      <w:r>
        <w:t>isin()</w:t>
      </w:r>
    </w:p>
    <w:p>
      <w:r>
        <w:t>Purpose: Filter rows where column value is in a list-like.</w:t>
      </w:r>
    </w:p>
    <w:p>
      <w:r>
        <w:t>Syntax:</w:t>
      </w:r>
    </w:p>
    <w:p>
      <w:r>
        <w:t>df[df['col'].isin(values)]</w:t>
      </w:r>
    </w:p>
    <w:p>
      <w:r>
        <w:t>Example:</w:t>
      </w:r>
    </w:p>
    <w:p>
      <w:r>
        <w:t>df[df['Name'].isin(['Alice','Eve'])]</w:t>
      </w:r>
    </w:p>
    <w:p>
      <w:r>
        <w:t>Notes:</w:t>
      </w:r>
    </w:p>
    <w:p>
      <w:r>
        <w:t>Also available for Series: s.isin([...]).</w:t>
      </w:r>
    </w:p>
    <w:p/>
    <w:p>
      <w:pPr>
        <w:pStyle w:val="Heading3"/>
      </w:pPr>
      <w:r>
        <w:t>between()</w:t>
      </w:r>
    </w:p>
    <w:p>
      <w:r>
        <w:t>Purpose: Filter values between left and right inclusive.</w:t>
      </w:r>
    </w:p>
    <w:p>
      <w:r>
        <w:t>Syntax:</w:t>
      </w:r>
    </w:p>
    <w:p>
      <w:r>
        <w:t>df[df['col'].between(left, right)]</w:t>
      </w:r>
    </w:p>
    <w:p>
      <w:r>
        <w:t>Example:</w:t>
      </w:r>
    </w:p>
    <w:p>
      <w:r>
        <w:t>df[df['Age'].between(20,30)]</w:t>
      </w:r>
    </w:p>
    <w:p>
      <w:r>
        <w:t>Notes:</w:t>
      </w:r>
    </w:p>
    <w:p>
      <w:r>
        <w:t>Inclusive of both ends.</w:t>
      </w:r>
    </w:p>
    <w:p/>
    <w:p>
      <w:pPr>
        <w:pStyle w:val="Heading3"/>
      </w:pPr>
      <w:r>
        <w:t>isnull() / notnull()</w:t>
      </w:r>
    </w:p>
    <w:p>
      <w:r>
        <w:t>Purpose: Detect missing values (NaN / None).</w:t>
      </w:r>
    </w:p>
    <w:p>
      <w:r>
        <w:t>Syntax:</w:t>
      </w:r>
    </w:p>
    <w:p>
      <w:r>
        <w:t>df.isnull()</w:t>
        <w:br/>
        <w:t>df.notnull()</w:t>
      </w:r>
    </w:p>
    <w:p>
      <w:r>
        <w:t>Example:</w:t>
      </w:r>
    </w:p>
    <w:p>
      <w:r>
        <w:t>df[df['Age'].isnull()]</w:t>
      </w:r>
    </w:p>
    <w:p>
      <w:r>
        <w:t>Notes:</w:t>
      </w:r>
    </w:p>
    <w:p>
      <w:r>
        <w:t>Useful before dropna/fillna.</w:t>
      </w:r>
    </w:p>
    <w:p/>
    <w:p>
      <w:pPr>
        <w:pStyle w:val="Heading2"/>
      </w:pPr>
      <w:r>
        <w:t>6. Data Cleaning</w:t>
      </w:r>
    </w:p>
    <w:p>
      <w:pPr>
        <w:pStyle w:val="Heading3"/>
      </w:pPr>
      <w:r>
        <w:t>dropna()</w:t>
      </w:r>
    </w:p>
    <w:p>
      <w:r>
        <w:t>Purpose: Drop rows or columns with missing values.</w:t>
      </w:r>
    </w:p>
    <w:p>
      <w:r>
        <w:t>Syntax:</w:t>
      </w:r>
    </w:p>
    <w:p>
      <w:r>
        <w:t>df.dropna(axis=0, how='any', thresh=None, subset=None, inplace=False)</w:t>
      </w:r>
    </w:p>
    <w:p>
      <w:r>
        <w:t>Example:</w:t>
      </w:r>
    </w:p>
    <w:p>
      <w:r>
        <w:t>df.dropna(inplace=True)</w:t>
        <w:br/>
        <w:t># drops rows with any NaN</w:t>
      </w:r>
    </w:p>
    <w:p>
      <w:r>
        <w:t>Notes:</w:t>
      </w:r>
    </w:p>
    <w:p>
      <w:r>
        <w:t>how='all' drops only if all values are NaN; thresh sets minimum non-NA required.</w:t>
      </w:r>
    </w:p>
    <w:p/>
    <w:p>
      <w:pPr>
        <w:pStyle w:val="Heading3"/>
      </w:pPr>
      <w:r>
        <w:t>fillna()</w:t>
      </w:r>
    </w:p>
    <w:p>
      <w:r>
        <w:t>Purpose: Fill missing values with a scalar, method or dict.</w:t>
      </w:r>
    </w:p>
    <w:p>
      <w:r>
        <w:t>Syntax:</w:t>
      </w:r>
    </w:p>
    <w:p>
      <w:r>
        <w:t>df.fillna(value=None, method=None, axis=None, inplace=False)</w:t>
      </w:r>
    </w:p>
    <w:p>
      <w:r>
        <w:t>Example:</w:t>
      </w:r>
    </w:p>
    <w:p>
      <w:r>
        <w:t>df['Age'].fillna(df['Age'].mean(), inplace=True)</w:t>
        <w:br/>
        <w:t># or df.fillna({'Age':0, 'Name':'Unknown'})</w:t>
      </w:r>
    </w:p>
    <w:p>
      <w:r>
        <w:t>Notes:</w:t>
      </w:r>
    </w:p>
    <w:p>
      <w:r>
        <w:t>method='ffill' or 'bfill' propagate values forward/backward.</w:t>
      </w:r>
    </w:p>
    <w:p/>
    <w:p>
      <w:pPr>
        <w:pStyle w:val="Heading3"/>
      </w:pPr>
      <w:r>
        <w:t>replace()</w:t>
      </w:r>
    </w:p>
    <w:p>
      <w:r>
        <w:t>Purpose: Replace specified values throughout DataFrame.</w:t>
      </w:r>
    </w:p>
    <w:p>
      <w:r>
        <w:t>Syntax:</w:t>
      </w:r>
    </w:p>
    <w:p>
      <w:r>
        <w:t>df.replace(to_replace=None, value=None, inplace=False)</w:t>
      </w:r>
    </w:p>
    <w:p>
      <w:r>
        <w:t>Example:</w:t>
      </w:r>
    </w:p>
    <w:p>
      <w:r>
        <w:t>df.replace({'Bob':'Robert', 0:np.nan}, inplace=True)</w:t>
      </w:r>
    </w:p>
    <w:p>
      <w:r>
        <w:t>Notes:</w:t>
      </w:r>
    </w:p>
    <w:p>
      <w:r>
        <w:t>Can use regex=True for pattern replacements.</w:t>
      </w:r>
    </w:p>
    <w:p/>
    <w:p>
      <w:pPr>
        <w:pStyle w:val="Heading3"/>
      </w:pPr>
      <w:r>
        <w:t>drop_duplicates() / duplicated()</w:t>
      </w:r>
    </w:p>
    <w:p>
      <w:r>
        <w:t>Purpose: Identify or remove duplicate rows.</w:t>
      </w:r>
    </w:p>
    <w:p>
      <w:r>
        <w:t>Syntax:</w:t>
      </w:r>
    </w:p>
    <w:p>
      <w:r>
        <w:t>df.duplicated(subset=None, keep='first')</w:t>
        <w:br/>
        <w:t>df.drop_duplicates(subset=None, keep='first', inplace=False)</w:t>
      </w:r>
    </w:p>
    <w:p>
      <w:r>
        <w:t>Example:</w:t>
      </w:r>
    </w:p>
    <w:p>
      <w:r>
        <w:t>df.drop_duplicates(inplace=True)</w:t>
      </w:r>
    </w:p>
    <w:p>
      <w:r>
        <w:t>Notes:</w:t>
      </w:r>
    </w:p>
    <w:p>
      <w:r>
        <w:t>subset parameter limits columns considered for duplicates. keep can be 'first','last',False.</w:t>
      </w:r>
    </w:p>
    <w:p/>
    <w:p>
      <w:pPr>
        <w:pStyle w:val="Heading3"/>
      </w:pPr>
      <w:r>
        <w:t>astype()</w:t>
      </w:r>
    </w:p>
    <w:p>
      <w:r>
        <w:t>Purpose: Cast a column to a different dtype.</w:t>
      </w:r>
    </w:p>
    <w:p>
      <w:r>
        <w:t>Syntax:</w:t>
      </w:r>
    </w:p>
    <w:p>
      <w:r>
        <w:t>df['col'] = df['col'].astype(new_type)</w:t>
      </w:r>
    </w:p>
    <w:p>
      <w:r>
        <w:t>Example:</w:t>
      </w:r>
    </w:p>
    <w:p>
      <w:r>
        <w:t>df['Age'] = df['Age'].astype(float)</w:t>
      </w:r>
    </w:p>
    <w:p>
      <w:r>
        <w:t>Notes:</w:t>
      </w:r>
    </w:p>
    <w:p>
      <w:r>
        <w:t>Use with caution; invalid casts raise errors unless using errors='ignore' in newer pandas.</w:t>
      </w:r>
    </w:p>
    <w:p/>
    <w:p>
      <w:pPr>
        <w:pStyle w:val="Heading3"/>
      </w:pPr>
      <w:r>
        <w:t>rename()</w:t>
      </w:r>
    </w:p>
    <w:p>
      <w:r>
        <w:t>Purpose: Rename columns or index labels.</w:t>
      </w:r>
    </w:p>
    <w:p>
      <w:r>
        <w:t>Syntax:</w:t>
      </w:r>
    </w:p>
    <w:p>
      <w:r>
        <w:t>df.rename(columns={'old':'new'}, index=None, inplace=False)</w:t>
      </w:r>
    </w:p>
    <w:p>
      <w:r>
        <w:t>Example:</w:t>
      </w:r>
    </w:p>
    <w:p>
      <w:r>
        <w:t>df.rename(columns={'Age':'Years'}, inplace=True)</w:t>
      </w:r>
    </w:p>
    <w:p>
      <w:r>
        <w:t>Notes:</w:t>
      </w:r>
    </w:p>
    <w:p>
      <w:r>
        <w:t>Use inplace=True to modify in place or assign returned df.</w:t>
      </w:r>
    </w:p>
    <w:p/>
    <w:p>
      <w:pPr>
        <w:pStyle w:val="Heading3"/>
      </w:pPr>
      <w:r>
        <w:t>applymap()</w:t>
      </w:r>
    </w:p>
    <w:p>
      <w:r>
        <w:t>Purpose: Apply function elementwise to entire DataFrame.</w:t>
      </w:r>
    </w:p>
    <w:p>
      <w:r>
        <w:t>Syntax:</w:t>
      </w:r>
    </w:p>
    <w:p>
      <w:r>
        <w:t>df.applymap(func)</w:t>
      </w:r>
    </w:p>
    <w:p>
      <w:r>
        <w:t>Example:</w:t>
      </w:r>
    </w:p>
    <w:p>
      <w:r>
        <w:t>df = df.applymap(lambda x: x.strip() if isinstance(x,str) else x)</w:t>
      </w:r>
    </w:p>
    <w:p>
      <w:r>
        <w:t>Notes:</w:t>
      </w:r>
    </w:p>
    <w:p>
      <w:r>
        <w:t>For elementwise operations on DataFrame; for Series use map/apply.</w:t>
      </w:r>
    </w:p>
    <w:p/>
    <w:p>
      <w:pPr>
        <w:pStyle w:val="Heading2"/>
      </w:pPr>
      <w:r>
        <w:t>7. Sorting &amp; Ranking</w:t>
      </w:r>
    </w:p>
    <w:p>
      <w:pPr>
        <w:pStyle w:val="Heading3"/>
      </w:pPr>
      <w:r>
        <w:t>sort_values()</w:t>
      </w:r>
    </w:p>
    <w:p>
      <w:r>
        <w:t>Purpose: Sort DataFrame by column(s).</w:t>
      </w:r>
    </w:p>
    <w:p>
      <w:r>
        <w:t>Syntax:</w:t>
      </w:r>
    </w:p>
    <w:p>
      <w:r>
        <w:t>df.sort_values(by='col' or ['c1','c2'], ascending=True, inplace=False)</w:t>
      </w:r>
    </w:p>
    <w:p>
      <w:r>
        <w:t>Example:</w:t>
      </w:r>
    </w:p>
    <w:p>
      <w:r>
        <w:t>df.sort_values(by='Age', ascending=False)</w:t>
      </w:r>
    </w:p>
    <w:p>
      <w:r>
        <w:t>Notes:</w:t>
      </w:r>
    </w:p>
    <w:p>
      <w:r>
        <w:t>Use inplace=True to modify original; kind parameter chooses algorithm.</w:t>
      </w:r>
    </w:p>
    <w:p/>
    <w:p>
      <w:pPr>
        <w:pStyle w:val="Heading3"/>
      </w:pPr>
      <w:r>
        <w:t>sort_index()</w:t>
      </w:r>
    </w:p>
    <w:p>
      <w:r>
        <w:t>Purpose: Sort by index labels.</w:t>
      </w:r>
    </w:p>
    <w:p>
      <w:r>
        <w:t>Syntax:</w:t>
      </w:r>
    </w:p>
    <w:p>
      <w:r>
        <w:t>df.sort_index(axis=0, level=None, ascending=True)</w:t>
      </w:r>
    </w:p>
    <w:p>
      <w:r>
        <w:t>Example:</w:t>
      </w:r>
    </w:p>
    <w:p>
      <w:r>
        <w:t>df.sort_index(ascending=False)</w:t>
      </w:r>
    </w:p>
    <w:p>
      <w:r>
        <w:t>Notes:</w:t>
      </w:r>
    </w:p>
    <w:p>
      <w:r>
        <w:t>Useful after operations that shuffled index.</w:t>
      </w:r>
    </w:p>
    <w:p/>
    <w:p>
      <w:pPr>
        <w:pStyle w:val="Heading3"/>
      </w:pPr>
      <w:r>
        <w:t>rank()</w:t>
      </w:r>
    </w:p>
    <w:p>
      <w:r>
        <w:t>Purpose: Compute numerical data ranks (1..n).</w:t>
      </w:r>
    </w:p>
    <w:p>
      <w:r>
        <w:t>Syntax:</w:t>
      </w:r>
    </w:p>
    <w:p>
      <w:r>
        <w:t>df['rank'] = df['col'].rank(method='average', ascending=True)</w:t>
      </w:r>
    </w:p>
    <w:p>
      <w:r>
        <w:t>Example:</w:t>
      </w:r>
    </w:p>
    <w:p>
      <w:r>
        <w:t>df['Rank'] = df['Age'].rank(ascending=False)</w:t>
      </w:r>
    </w:p>
    <w:p>
      <w:r>
        <w:t>Notes:</w:t>
      </w:r>
    </w:p>
    <w:p>
      <w:r>
        <w:t>method controls tie-breaking: average, min, max, dense, first.</w:t>
      </w:r>
    </w:p>
    <w:p/>
    <w:p>
      <w:pPr>
        <w:pStyle w:val="Heading2"/>
      </w:pPr>
      <w:r>
        <w:t>8. Aggregation &amp; Statistics</w:t>
      </w:r>
    </w:p>
    <w:p>
      <w:pPr>
        <w:pStyle w:val="Heading3"/>
      </w:pPr>
      <w:r>
        <w:t>sum, mean, median, std, var, min, max, count</w:t>
      </w:r>
    </w:p>
    <w:p>
      <w:r>
        <w:t>Purpose: Basic numeric aggregations on Series/DataFrame columns.</w:t>
      </w:r>
    </w:p>
    <w:p>
      <w:r>
        <w:t>Syntax:</w:t>
      </w:r>
    </w:p>
    <w:p>
      <w:r>
        <w:t>df['col'].sum()</w:t>
        <w:br/>
        <w:t>df['col'].mean()</w:t>
        <w:br/>
        <w:t>df['col'].std()</w:t>
      </w:r>
    </w:p>
    <w:p>
      <w:r>
        <w:t>Example:</w:t>
      </w:r>
    </w:p>
    <w:p>
      <w:r>
        <w:t>total = df['Sales'].sum()</w:t>
        <w:br/>
        <w:t>avg = df['Sales'].mean()</w:t>
      </w:r>
    </w:p>
    <w:p>
      <w:r>
        <w:t>Notes:</w:t>
      </w:r>
    </w:p>
    <w:p>
      <w:r>
        <w:t>Most functions skip NaNs by default.</w:t>
      </w:r>
    </w:p>
    <w:p/>
    <w:p>
      <w:pPr>
        <w:pStyle w:val="Heading3"/>
      </w:pPr>
      <w:r>
        <w:t>value_counts()</w:t>
      </w:r>
    </w:p>
    <w:p>
      <w:r>
        <w:t>Purpose: Count unique occurrences for Series.</w:t>
      </w:r>
    </w:p>
    <w:p>
      <w:r>
        <w:t>Syntax:</w:t>
      </w:r>
    </w:p>
    <w:p>
      <w:r>
        <w:t>s.value_counts(dropna=True, normalize=False)</w:t>
      </w:r>
    </w:p>
    <w:p>
      <w:r>
        <w:t>Example:</w:t>
      </w:r>
    </w:p>
    <w:p>
      <w:r>
        <w:t>df['City'].value_counts()</w:t>
        <w:br/>
        <w:t># e.g. NY:10, LA:7</w:t>
      </w:r>
    </w:p>
    <w:p>
      <w:r>
        <w:t>Notes:</w:t>
      </w:r>
    </w:p>
    <w:p>
      <w:r>
        <w:t>Set normalize=True to get proportions.</w:t>
      </w:r>
    </w:p>
    <w:p/>
    <w:p>
      <w:pPr>
        <w:pStyle w:val="Heading3"/>
      </w:pPr>
      <w:r>
        <w:t>groupby()</w:t>
      </w:r>
    </w:p>
    <w:p>
      <w:r>
        <w:t>Purpose: Group rows by key(s) and aggregate.</w:t>
      </w:r>
    </w:p>
    <w:p>
      <w:r>
        <w:t>Syntax:</w:t>
      </w:r>
    </w:p>
    <w:p>
      <w:r>
        <w:t>df.groupby('key')[['col']].agg(func)</w:t>
      </w:r>
    </w:p>
    <w:p>
      <w:r>
        <w:t>Example:</w:t>
      </w:r>
    </w:p>
    <w:p>
      <w:r>
        <w:t>df.groupby('City')['Sales'].sum()</w:t>
        <w:br/>
        <w:t># sum sales per city</w:t>
      </w:r>
    </w:p>
    <w:p>
      <w:r>
        <w:t>Notes:</w:t>
      </w:r>
    </w:p>
    <w:p>
      <w:r>
        <w:t>GroupBy returns object; use agg/apply/transform to compute.</w:t>
      </w:r>
    </w:p>
    <w:p/>
    <w:p>
      <w:pPr>
        <w:pStyle w:val="Heading3"/>
      </w:pPr>
      <w:r>
        <w:t>agg()</w:t>
      </w:r>
    </w:p>
    <w:p>
      <w:r>
        <w:t>Purpose: Apply one or more aggregations to columns.</w:t>
      </w:r>
    </w:p>
    <w:p>
      <w:r>
        <w:t>Syntax:</w:t>
      </w:r>
    </w:p>
    <w:p>
      <w:r>
        <w:t>df.agg({'Sales':['sum','mean'], 'Qty':'sum'})</w:t>
      </w:r>
    </w:p>
    <w:p>
      <w:r>
        <w:t>Example:</w:t>
      </w:r>
    </w:p>
    <w:p>
      <w:r>
        <w:t>df.agg({'Age':['mean','min','max']})</w:t>
      </w:r>
    </w:p>
    <w:p>
      <w:r>
        <w:t>Notes:</w:t>
      </w:r>
    </w:p>
    <w:p>
      <w:r>
        <w:t>agg accepts dict mapping column-&gt;list of funcs or list of funcs.</w:t>
      </w:r>
    </w:p>
    <w:p/>
    <w:p>
      <w:pPr>
        <w:pStyle w:val="Heading3"/>
      </w:pPr>
      <w:r>
        <w:t>pivot_table()</w:t>
      </w:r>
    </w:p>
    <w:p>
      <w:r>
        <w:t>Purpose: Create spreadsheet-style pivot table with aggregation.</w:t>
      </w:r>
    </w:p>
    <w:p>
      <w:r>
        <w:t>Syntax:</w:t>
      </w:r>
    </w:p>
    <w:p>
      <w:r>
        <w:t>pd.pivot_table(df, values='val', index=['r'], columns=['c'], aggfunc='mean', fill_value=None)</w:t>
      </w:r>
    </w:p>
    <w:p>
      <w:r>
        <w:t>Example:</w:t>
      </w:r>
    </w:p>
    <w:p>
      <w:r>
        <w:t>pd.pivot_table(df, values='Sales', index='Region', columns='Month', aggfunc='sum')</w:t>
      </w:r>
    </w:p>
    <w:p>
      <w:r>
        <w:t>Notes:</w:t>
      </w:r>
    </w:p>
    <w:p>
      <w:r>
        <w:t>Handles duplicates via aggfunc; supports margins=True for totals.</w:t>
      </w:r>
    </w:p>
    <w:p/>
    <w:p>
      <w:pPr>
        <w:pStyle w:val="Heading2"/>
      </w:pPr>
      <w:r>
        <w:t>9. Combining &amp; Merging</w:t>
      </w:r>
    </w:p>
    <w:p>
      <w:pPr>
        <w:pStyle w:val="Heading3"/>
      </w:pPr>
      <w:r>
        <w:t>pd.concat()</w:t>
      </w:r>
    </w:p>
    <w:p>
      <w:r>
        <w:t>Purpose: Concatenate DataFrames along an axis.</w:t>
      </w:r>
    </w:p>
    <w:p>
      <w:r>
        <w:t>Syntax:</w:t>
      </w:r>
    </w:p>
    <w:p>
      <w:r>
        <w:t>pd.concat([df1, df2], axis=0, join='outer', ignore_index=False)</w:t>
      </w:r>
    </w:p>
    <w:p>
      <w:r>
        <w:t>Example:</w:t>
      </w:r>
    </w:p>
    <w:p>
      <w:r>
        <w:t>pd.concat([df1, df2], axis=0, ignore_index=True)</w:t>
      </w:r>
    </w:p>
    <w:p>
      <w:r>
        <w:t>Notes:</w:t>
      </w:r>
    </w:p>
    <w:p>
      <w:r>
        <w:t>ignore_index=True resets index on the result. join='inner' intersects columns.</w:t>
      </w:r>
    </w:p>
    <w:p/>
    <w:p>
      <w:pPr>
        <w:pStyle w:val="Heading3"/>
      </w:pPr>
      <w:r>
        <w:t>pd.merge()</w:t>
      </w:r>
    </w:p>
    <w:p>
      <w:r>
        <w:t>Purpose: Database-style joins between DataFrames.</w:t>
      </w:r>
    </w:p>
    <w:p>
      <w:r>
        <w:t>Syntax:</w:t>
      </w:r>
    </w:p>
    <w:p>
      <w:r>
        <w:t>pd.merge(left, right, how='inner', on=None, left_on=None, right_on=None)</w:t>
      </w:r>
    </w:p>
    <w:p>
      <w:r>
        <w:t>Example:</w:t>
      </w:r>
    </w:p>
    <w:p>
      <w:r>
        <w:t>pd.merge(df1, df2, on='ID', how='left')</w:t>
      </w:r>
    </w:p>
    <w:p>
      <w:r>
        <w:t>Notes:</w:t>
      </w:r>
    </w:p>
    <w:p>
      <w:r>
        <w:t>how can be 'left','right','inner','outer'. Use suffixes to distinguish columns.</w:t>
      </w:r>
    </w:p>
    <w:p/>
    <w:p>
      <w:pPr>
        <w:pStyle w:val="Heading3"/>
      </w:pPr>
      <w:r>
        <w:t>DataFrame.join()</w:t>
      </w:r>
    </w:p>
    <w:p>
      <w:r>
        <w:t>Purpose: Join columns of another DataFrame on index or key.</w:t>
      </w:r>
    </w:p>
    <w:p>
      <w:r>
        <w:t>Syntax:</w:t>
      </w:r>
    </w:p>
    <w:p>
      <w:r>
        <w:t>df1.join(df2, on=None, how='left')</w:t>
      </w:r>
    </w:p>
    <w:p>
      <w:r>
        <w:t>Example:</w:t>
      </w:r>
    </w:p>
    <w:p>
      <w:r>
        <w:t>df1.join(df2.set_index('ID'), on='ID')</w:t>
      </w:r>
    </w:p>
    <w:p>
      <w:r>
        <w:t>Notes:</w:t>
      </w:r>
    </w:p>
    <w:p>
      <w:r>
        <w:t>Join is convenient when joining on index; merge is more general for column keys.</w:t>
      </w:r>
    </w:p>
    <w:p/>
    <w:p>
      <w:pPr>
        <w:pStyle w:val="Heading3"/>
      </w:pPr>
      <w:r>
        <w:t>combine_first()</w:t>
      </w:r>
    </w:p>
    <w:p>
      <w:r>
        <w:t>Purpose: Update null elements with value from another DataFrame.</w:t>
      </w:r>
    </w:p>
    <w:p>
      <w:r>
        <w:t>Syntax:</w:t>
      </w:r>
    </w:p>
    <w:p>
      <w:r>
        <w:t>df1.combine_first(df2)</w:t>
      </w:r>
    </w:p>
    <w:p>
      <w:r>
        <w:t>Example:</w:t>
      </w:r>
    </w:p>
    <w:p>
      <w:r>
        <w:t>df1.combine_first(df2)</w:t>
        <w:br/>
        <w:t># fills NaNs in df1 using df2 values</w:t>
      </w:r>
    </w:p>
    <w:p>
      <w:r>
        <w:t>Notes:</w:t>
      </w:r>
    </w:p>
    <w:p>
      <w:r>
        <w:t>Useful for filling missing data from a secondary source.</w:t>
      </w:r>
    </w:p>
    <w:p/>
    <w:p>
      <w:pPr>
        <w:pStyle w:val="Heading2"/>
      </w:pPr>
      <w:r>
        <w:t>10. Reshaping &amp; Pivoting</w:t>
      </w:r>
    </w:p>
    <w:p>
      <w:pPr>
        <w:pStyle w:val="Heading3"/>
      </w:pPr>
      <w:r>
        <w:t>pivot()</w:t>
      </w:r>
    </w:p>
    <w:p>
      <w:r>
        <w:t>Purpose: Reshape data (long-&gt;wide) given unique index/columns.</w:t>
      </w:r>
    </w:p>
    <w:p>
      <w:r>
        <w:t>Syntax:</w:t>
      </w:r>
    </w:p>
    <w:p>
      <w:r>
        <w:t>df.pivot(index, columns, values)</w:t>
      </w:r>
    </w:p>
    <w:p>
      <w:r>
        <w:t>Example:</w:t>
      </w:r>
    </w:p>
    <w:p>
      <w:r>
        <w:t>df.pivot(index='Name', columns='Subject', values='Score')</w:t>
      </w:r>
    </w:p>
    <w:p>
      <w:r>
        <w:t>Notes:</w:t>
      </w:r>
    </w:p>
    <w:p>
      <w:r>
        <w:t>Raises if pivot results in duplicate index/column pairs. Use pivot_table to aggregate.</w:t>
      </w:r>
    </w:p>
    <w:p/>
    <w:p>
      <w:pPr>
        <w:pStyle w:val="Heading3"/>
      </w:pPr>
      <w:r>
        <w:t>melt()</w:t>
      </w:r>
    </w:p>
    <w:p>
      <w:r>
        <w:t>Purpose: Unpivot wide-&gt;long (reverse pivot).</w:t>
      </w:r>
    </w:p>
    <w:p>
      <w:r>
        <w:t>Syntax:</w:t>
      </w:r>
    </w:p>
    <w:p>
      <w:r>
        <w:t>pd.melt(df, id_vars=None, value_vars=None, var_name=None, value_name='value')</w:t>
      </w:r>
    </w:p>
    <w:p>
      <w:r>
        <w:t>Example:</w:t>
      </w:r>
    </w:p>
    <w:p>
      <w:r>
        <w:t>pd.melt(df, id_vars=['Name'], value_vars=['Math','Eng'], var_name='Subject', value_name='Score')</w:t>
      </w:r>
    </w:p>
    <w:p>
      <w:r>
        <w:t>Notes:</w:t>
      </w:r>
    </w:p>
    <w:p>
      <w:r>
        <w:t>Useful for normalizing data for plotting or analysis.</w:t>
      </w:r>
    </w:p>
    <w:p/>
    <w:p>
      <w:pPr>
        <w:pStyle w:val="Heading3"/>
      </w:pPr>
      <w:r>
        <w:t>stack() / unstack()</w:t>
      </w:r>
    </w:p>
    <w:p>
      <w:r>
        <w:t>Purpose: Pivot levels of index to columns and back.</w:t>
      </w:r>
    </w:p>
    <w:p>
      <w:r>
        <w:t>Syntax:</w:t>
      </w:r>
    </w:p>
    <w:p>
      <w:r>
        <w:t>df.stack()</w:t>
        <w:br/>
        <w:t>df.unstack(level=-1)</w:t>
      </w:r>
    </w:p>
    <w:p>
      <w:r>
        <w:t>Example:</w:t>
      </w:r>
    </w:p>
    <w:p>
      <w:r>
        <w:t>stacked = df.stack()</w:t>
        <w:br/>
        <w:t>unstacked = stacked.unstack()</w:t>
      </w:r>
    </w:p>
    <w:p>
      <w:r>
        <w:t>Notes:</w:t>
      </w:r>
    </w:p>
    <w:p>
      <w:r>
        <w:t>Stack moves column labels into inner-most index level.</w:t>
      </w:r>
    </w:p>
    <w:p/>
    <w:p>
      <w:pPr>
        <w:pStyle w:val="Heading3"/>
      </w:pPr>
      <w:r>
        <w:t>transpose (T)</w:t>
      </w:r>
    </w:p>
    <w:p>
      <w:r>
        <w:t>Purpose: Transpose rows and columns.</w:t>
      </w:r>
    </w:p>
    <w:p>
      <w:r>
        <w:t>Syntax:</w:t>
      </w:r>
    </w:p>
    <w:p>
      <w:r>
        <w:t>df.T</w:t>
      </w:r>
    </w:p>
    <w:p>
      <w:r>
        <w:t>Example:</w:t>
      </w:r>
    </w:p>
    <w:p>
      <w:r>
        <w:t>df.T</w:t>
      </w:r>
    </w:p>
    <w:p>
      <w:r>
        <w:t>Notes:</w:t>
      </w:r>
    </w:p>
    <w:p>
      <w:r>
        <w:t>Useful when switching axes; watch types for heterogeneous data.</w:t>
      </w:r>
    </w:p>
    <w:p/>
    <w:p>
      <w:pPr>
        <w:pStyle w:val="Heading2"/>
      </w:pPr>
      <w:r>
        <w:t>11. Index Operations</w:t>
      </w:r>
    </w:p>
    <w:p>
      <w:pPr>
        <w:pStyle w:val="Heading3"/>
      </w:pPr>
      <w:r>
        <w:t>set_index()</w:t>
      </w:r>
    </w:p>
    <w:p>
      <w:r>
        <w:t>Purpose: Set a column as index.</w:t>
      </w:r>
    </w:p>
    <w:p>
      <w:r>
        <w:t>Syntax:</w:t>
      </w:r>
    </w:p>
    <w:p>
      <w:r>
        <w:t>df.set_index(keys, inplace=False, drop=True)</w:t>
      </w:r>
    </w:p>
    <w:p>
      <w:r>
        <w:t>Example:</w:t>
      </w:r>
    </w:p>
    <w:p>
      <w:r>
        <w:t>df.set_index('Name', inplace=True)</w:t>
      </w:r>
    </w:p>
    <w:p>
      <w:r>
        <w:t>Notes:</w:t>
      </w:r>
    </w:p>
    <w:p>
      <w:r>
        <w:t>drop=False keeps the column as well.</w:t>
      </w:r>
    </w:p>
    <w:p/>
    <w:p>
      <w:pPr>
        <w:pStyle w:val="Heading3"/>
      </w:pPr>
      <w:r>
        <w:t>reset_index()</w:t>
      </w:r>
    </w:p>
    <w:p>
      <w:r>
        <w:t>Purpose: Reset index back to default integer index.</w:t>
      </w:r>
    </w:p>
    <w:p>
      <w:r>
        <w:t>Syntax:</w:t>
      </w:r>
    </w:p>
    <w:p>
      <w:r>
        <w:t>df.reset_index(level=None, drop=False, inplace=False)</w:t>
      </w:r>
    </w:p>
    <w:p>
      <w:r>
        <w:t>Example:</w:t>
      </w:r>
    </w:p>
    <w:p>
      <w:r>
        <w:t>df.reset_index(inplace=True)</w:t>
      </w:r>
    </w:p>
    <w:p>
      <w:r>
        <w:t>Notes:</w:t>
      </w:r>
    </w:p>
    <w:p>
      <w:r>
        <w:t>drop=True discards index instead of making it a column.</w:t>
      </w:r>
    </w:p>
    <w:p/>
    <w:p>
      <w:pPr>
        <w:pStyle w:val="Heading3"/>
      </w:pPr>
      <w:r>
        <w:t>reindex()</w:t>
      </w:r>
    </w:p>
    <w:p>
      <w:r>
        <w:t>Purpose: Conform to new index, optionally filling missing values.</w:t>
      </w:r>
    </w:p>
    <w:p>
      <w:r>
        <w:t>Syntax:</w:t>
      </w:r>
    </w:p>
    <w:p>
      <w:r>
        <w:t>df.reindex(index=new_index, columns=new_columns, fill_value=None)</w:t>
      </w:r>
    </w:p>
    <w:p>
      <w:r>
        <w:t>Example:</w:t>
      </w:r>
    </w:p>
    <w:p>
      <w:r>
        <w:t>df.reindex([2,1,0])</w:t>
      </w:r>
    </w:p>
    <w:p>
      <w:r>
        <w:t>Notes:</w:t>
      </w:r>
    </w:p>
    <w:p>
      <w:r>
        <w:t>Adds NaNs for missing labels; use fill_value to replace.</w:t>
      </w:r>
    </w:p>
    <w:p/>
    <w:p>
      <w:pPr>
        <w:pStyle w:val="Heading3"/>
      </w:pPr>
      <w:r>
        <w:t>sort_index()</w:t>
      </w:r>
    </w:p>
    <w:p>
      <w:r>
        <w:t>Purpose: Sort by index labels.</w:t>
      </w:r>
    </w:p>
    <w:p>
      <w:r>
        <w:t>Syntax:</w:t>
      </w:r>
    </w:p>
    <w:p>
      <w:r>
        <w:t>df.sort_index(axis=0, ascending=True)</w:t>
      </w:r>
    </w:p>
    <w:p>
      <w:r>
        <w:t>Example:</w:t>
      </w:r>
    </w:p>
    <w:p>
      <w:r>
        <w:t>df.sort_index()</w:t>
      </w:r>
    </w:p>
    <w:p>
      <w:r>
        <w:t>Notes:</w:t>
      </w:r>
    </w:p>
    <w:p>
      <w:r>
        <w:t>Can sort by multi-index level with level parameter.</w:t>
      </w:r>
    </w:p>
    <w:p/>
    <w:p>
      <w:pPr>
        <w:pStyle w:val="Heading2"/>
      </w:pPr>
      <w:r>
        <w:t>12. Time Series</w:t>
      </w:r>
    </w:p>
    <w:p>
      <w:pPr>
        <w:pStyle w:val="Heading3"/>
      </w:pPr>
      <w:r>
        <w:t>to_datetime()</w:t>
      </w:r>
    </w:p>
    <w:p>
      <w:r>
        <w:t>Purpose: Convert argument to datetime dtype.</w:t>
      </w:r>
    </w:p>
    <w:p>
      <w:r>
        <w:t>Syntax:</w:t>
      </w:r>
    </w:p>
    <w:p>
      <w:r>
        <w:t>pd.to_datetime(arg, errors='raise', dayfirst=False, utc=None)</w:t>
      </w:r>
    </w:p>
    <w:p>
      <w:r>
        <w:t>Example:</w:t>
      </w:r>
    </w:p>
    <w:p>
      <w:r>
        <w:t>df['Date'] = pd.to_datetime(df['Date'])</w:t>
      </w:r>
    </w:p>
    <w:p>
      <w:r>
        <w:t>Notes:</w:t>
      </w:r>
    </w:p>
    <w:p>
      <w:r>
        <w:t>Converts strings, integers (epoch), or lists to datetime.</w:t>
      </w:r>
    </w:p>
    <w:p/>
    <w:p>
      <w:pPr>
        <w:pStyle w:val="Heading3"/>
      </w:pPr>
      <w:r>
        <w:t>set_index with datetime</w:t>
      </w:r>
    </w:p>
    <w:p>
      <w:r>
        <w:t>Purpose: Use datetime index for resampling/time ops.</w:t>
      </w:r>
    </w:p>
    <w:p>
      <w:r>
        <w:t>Syntax:</w:t>
      </w:r>
    </w:p>
    <w:p>
      <w:r>
        <w:t>df.set_index(pd.to_datetime(df['Date']), inplace=True)</w:t>
        <w:br/>
        <w:t># or df.set_index('Date', inplace=True)</w:t>
      </w:r>
    </w:p>
    <w:p>
      <w:r>
        <w:t>Example:</w:t>
      </w:r>
    </w:p>
    <w:p>
      <w:r>
        <w:t>df.set_index('Date', inplace=True)</w:t>
        <w:br/>
        <w:t>res = df.resample('M').mean()</w:t>
      </w:r>
    </w:p>
    <w:p>
      <w:r>
        <w:t>Notes:</w:t>
      </w:r>
    </w:p>
    <w:p>
      <w:r>
        <w:t>Index must be datetime-like for resample.</w:t>
      </w:r>
    </w:p>
    <w:p/>
    <w:p>
      <w:pPr>
        <w:pStyle w:val="Heading3"/>
      </w:pPr>
      <w:r>
        <w:t>resample()</w:t>
      </w:r>
    </w:p>
    <w:p>
      <w:r>
        <w:t>Purpose: Group time-series data by a new frequency (like SQL GROUP BY time).</w:t>
      </w:r>
    </w:p>
    <w:p>
      <w:r>
        <w:t>Syntax:</w:t>
      </w:r>
    </w:p>
    <w:p>
      <w:r>
        <w:t>df.resample(rule, how=None)</w:t>
        <w:br/>
        <w:t># e.g. df.resample('M').sum()</w:t>
      </w:r>
    </w:p>
    <w:p>
      <w:r>
        <w:t>Example:</w:t>
      </w:r>
    </w:p>
    <w:p>
      <w:r>
        <w:t>df.resample('D').sum()</w:t>
      </w:r>
    </w:p>
    <w:p>
      <w:r>
        <w:t>Notes:</w:t>
      </w:r>
    </w:p>
    <w:p>
      <w:r>
        <w:t>Rule uses pandas offset aliases like 'D','M','W','H'.</w:t>
      </w:r>
    </w:p>
    <w:p/>
    <w:p>
      <w:pPr>
        <w:pStyle w:val="Heading3"/>
      </w:pPr>
      <w:r>
        <w:t>shift()</w:t>
      </w:r>
    </w:p>
    <w:p>
      <w:r>
        <w:t>Purpose: Shift index by desired number of periods (lag/lead).</w:t>
      </w:r>
    </w:p>
    <w:p>
      <w:r>
        <w:t>Syntax:</w:t>
      </w:r>
    </w:p>
    <w:p>
      <w:r>
        <w:t>df['prev'] = df['value'].shift(1)</w:t>
      </w:r>
    </w:p>
    <w:p>
      <w:r>
        <w:t>Example:</w:t>
      </w:r>
    </w:p>
    <w:p>
      <w:r>
        <w:t>df['next'] = df['value'].shift(-1)</w:t>
      </w:r>
    </w:p>
    <w:p>
      <w:r>
        <w:t>Notes:</w:t>
      </w:r>
    </w:p>
    <w:p>
      <w:r>
        <w:t>Useful to create lag features for time-series models.</w:t>
      </w:r>
    </w:p>
    <w:p/>
    <w:p>
      <w:pPr>
        <w:pStyle w:val="Heading3"/>
      </w:pPr>
      <w:r>
        <w:t>rolling() / expanding()</w:t>
      </w:r>
    </w:p>
    <w:p>
      <w:r>
        <w:t>Purpose: Apply window functions.</w:t>
      </w:r>
    </w:p>
    <w:p>
      <w:r>
        <w:t>Syntax:</w:t>
      </w:r>
    </w:p>
    <w:p>
      <w:r>
        <w:t>df['col'].rolling(window=3).mean()</w:t>
        <w:br/>
        <w:t>df['col'].expanding().sum()</w:t>
      </w:r>
    </w:p>
    <w:p>
      <w:r>
        <w:t>Example:</w:t>
      </w:r>
    </w:p>
    <w:p>
      <w:r>
        <w:t>df['roll_mean'] = df['Sales'].rolling(7).mean()</w:t>
      </w:r>
    </w:p>
    <w:p>
      <w:r>
        <w:t>Notes:</w:t>
      </w:r>
    </w:p>
    <w:p>
      <w:r>
        <w:t>rolling requires sorted by time; min_periods controls minimum observations.</w:t>
      </w:r>
    </w:p>
    <w:p/>
    <w:p>
      <w:pPr>
        <w:pStyle w:val="Heading2"/>
      </w:pPr>
      <w:r>
        <w:t>13. Apply &amp; Transformations</w:t>
      </w:r>
    </w:p>
    <w:p>
      <w:pPr>
        <w:pStyle w:val="Heading3"/>
      </w:pPr>
      <w:r>
        <w:t>apply()</w:t>
      </w:r>
    </w:p>
    <w:p>
      <w:r>
        <w:t>Purpose: Apply function along axis of DataFrame or to Series.</w:t>
      </w:r>
    </w:p>
    <w:p>
      <w:r>
        <w:t>Syntax:</w:t>
      </w:r>
    </w:p>
    <w:p>
      <w:r>
        <w:t>df.apply(func, axis=0)</w:t>
        <w:br/>
        <w:t># Series.apply(func)</w:t>
      </w:r>
    </w:p>
    <w:p>
      <w:r>
        <w:t>Example:</w:t>
      </w:r>
    </w:p>
    <w:p>
      <w:r>
        <w:t>df['NextAge'] = df['Age'].apply(lambda x: x+1)</w:t>
      </w:r>
    </w:p>
    <w:p>
      <w:r>
        <w:t>Notes:</w:t>
      </w:r>
    </w:p>
    <w:p>
      <w:r>
        <w:t>axis=0 applies to columns, axis=1 applies to rows.</w:t>
      </w:r>
    </w:p>
    <w:p/>
    <w:p>
      <w:pPr>
        <w:pStyle w:val="Heading3"/>
      </w:pPr>
      <w:r>
        <w:t>map()</w:t>
      </w:r>
    </w:p>
    <w:p>
      <w:r>
        <w:t>Purpose: Map values of Series using dict or function.</w:t>
      </w:r>
    </w:p>
    <w:p>
      <w:r>
        <w:t>Syntax:</w:t>
      </w:r>
    </w:p>
    <w:p>
      <w:r>
        <w:t>s.map(arg, na_action=None)</w:t>
      </w:r>
    </w:p>
    <w:p>
      <w:r>
        <w:t>Example:</w:t>
      </w:r>
    </w:p>
    <w:p>
      <w:r>
        <w:t>df['CityFull'] = df['City'].map({'NY':'New York','LA':'Los Angeles'})</w:t>
      </w:r>
    </w:p>
    <w:p>
      <w:r>
        <w:t>Notes:</w:t>
      </w:r>
    </w:p>
    <w:p>
      <w:r>
        <w:t>map works on Series only. For DataFrame-wide mapping, use applymap.</w:t>
      </w:r>
    </w:p>
    <w:p/>
    <w:p>
      <w:pPr>
        <w:pStyle w:val="Heading3"/>
      </w:pPr>
      <w:r>
        <w:t>transform()</w:t>
      </w:r>
    </w:p>
    <w:p>
      <w:r>
        <w:t>Purpose: Return an object that is the same shape as input; useful after groupby.</w:t>
      </w:r>
    </w:p>
    <w:p>
      <w:r>
        <w:t>Syntax:</w:t>
      </w:r>
    </w:p>
    <w:p>
      <w:r>
        <w:t>df.groupby('key')['val'].transform(func)</w:t>
      </w:r>
    </w:p>
    <w:p>
      <w:r>
        <w:t>Example:</w:t>
      </w:r>
    </w:p>
    <w:p>
      <w:r>
        <w:t>df['zscore'] = df.groupby('Group')['Value'].transform(lambda x: (x-x.mean())/x.std())</w:t>
      </w:r>
    </w:p>
    <w:p>
      <w:r>
        <w:t>Notes:</w:t>
      </w:r>
    </w:p>
    <w:p>
      <w:r>
        <w:t>transform preserves index alignment.</w:t>
      </w:r>
    </w:p>
    <w:p/>
    <w:p>
      <w:pPr>
        <w:pStyle w:val="Heading3"/>
      </w:pPr>
      <w:r>
        <w:t>pipe()</w:t>
      </w:r>
    </w:p>
    <w:p>
      <w:r>
        <w:t>Purpose: Apply custom function for method chaining.</w:t>
      </w:r>
    </w:p>
    <w:p>
      <w:r>
        <w:t>Syntax:</w:t>
      </w:r>
    </w:p>
    <w:p>
      <w:r>
        <w:t>df.pipe(func, *args, **kwargs)</w:t>
      </w:r>
    </w:p>
    <w:p>
      <w:r>
        <w:t>Example:</w:t>
      </w:r>
    </w:p>
    <w:p>
      <w:r>
        <w:t>def add_col(d):</w:t>
        <w:br/>
        <w:t xml:space="preserve">    d['new'] = 1</w:t>
        <w:br/>
        <w:t xml:space="preserve">    return d</w:t>
        <w:br/>
        <w:br/>
        <w:t>df = df.pipe(add_col)</w:t>
      </w:r>
    </w:p>
    <w:p>
      <w:r>
        <w:t>Notes:</w:t>
      </w:r>
    </w:p>
    <w:p>
      <w:r>
        <w:t>Helps readability in long method chains.</w:t>
      </w:r>
    </w:p>
    <w:p/>
    <w:p>
      <w:pPr>
        <w:pStyle w:val="Heading2"/>
      </w:pPr>
      <w:r>
        <w:t>14. Visualization</w:t>
      </w:r>
    </w:p>
    <w:p>
      <w:pPr>
        <w:pStyle w:val="Heading3"/>
      </w:pPr>
      <w:r>
        <w:t>DataFrame.plot / Series.plot</w:t>
      </w:r>
    </w:p>
    <w:p>
      <w:r>
        <w:t>Purpose: Quick plotting using matplotlib backend.</w:t>
      </w:r>
    </w:p>
    <w:p>
      <w:r>
        <w:t>Syntax:</w:t>
      </w:r>
    </w:p>
    <w:p>
      <w:r>
        <w:t>df.plot(x='colx', y='coly', kind='line')</w:t>
        <w:br/>
        <w:t>series.plot(kind='bar')</w:t>
      </w:r>
    </w:p>
    <w:p>
      <w:r>
        <w:t>Example:</w:t>
      </w:r>
    </w:p>
    <w:p>
      <w:r>
        <w:t>df.plot(x='Name', y='Age', kind='bar')</w:t>
      </w:r>
    </w:p>
    <w:p>
      <w:r>
        <w:t>Notes:</w:t>
      </w:r>
    </w:p>
    <w:p>
      <w:r>
        <w:t>Requires matplotlib installed. For complex plots prefer seaborn or matplotlib directly.</w:t>
      </w:r>
    </w:p>
    <w:p/>
    <w:p>
      <w:pPr>
        <w:pStyle w:val="Heading2"/>
      </w:pPr>
      <w:r>
        <w:t>15. String &amp; Text Operations</w:t>
      </w:r>
    </w:p>
    <w:p>
      <w:pPr>
        <w:pStyle w:val="Heading3"/>
      </w:pPr>
      <w:r>
        <w:t>.str accessor</w:t>
      </w:r>
    </w:p>
    <w:p>
      <w:r>
        <w:t>Purpose: Vectorized string methods on Series of dtype object or string.</w:t>
      </w:r>
    </w:p>
    <w:p>
      <w:r>
        <w:t>Syntax:</w:t>
      </w:r>
    </w:p>
    <w:p>
      <w:r>
        <w:t>s.str.lower()</w:t>
        <w:br/>
        <w:t>s.str.contains('pat')</w:t>
        <w:br/>
        <w:t>s.str.replace('a','b', regex=True)</w:t>
      </w:r>
    </w:p>
    <w:p>
      <w:r>
        <w:t>Example:</w:t>
      </w:r>
    </w:p>
    <w:p>
      <w:r>
        <w:t>df['Name'].str.upper()</w:t>
        <w:br/>
        <w:t>df['Name'].str.contains('AL')</w:t>
      </w:r>
    </w:p>
    <w:p>
      <w:r>
        <w:t>Notes:</w:t>
      </w:r>
    </w:p>
    <w:p>
      <w:r>
        <w:t>Avoid Python loops; .str is optimized in pandas.</w:t>
      </w:r>
    </w:p>
    <w:p/>
    <w:p>
      <w:pPr>
        <w:pStyle w:val="Heading3"/>
      </w:pPr>
      <w:r>
        <w:t>extract / contains / replace (regex)</w:t>
      </w:r>
    </w:p>
    <w:p>
      <w:r>
        <w:t>Purpose: Regex-based extraction or replacement.</w:t>
      </w:r>
    </w:p>
    <w:p>
      <w:r>
        <w:t>Syntax:</w:t>
      </w:r>
    </w:p>
    <w:p>
      <w:r>
        <w:t>s.str.extract(r'(pattern)')</w:t>
        <w:br/>
        <w:t>s.str.replace('old','new', regex=True)</w:t>
      </w:r>
    </w:p>
    <w:p>
      <w:r>
        <w:t>Example:</w:t>
      </w:r>
    </w:p>
    <w:p>
      <w:r>
        <w:t>df['code'].str.extract(r'([A-Z]+)')</w:t>
      </w:r>
    </w:p>
    <w:p>
      <w:r>
        <w:t>Notes:</w:t>
      </w:r>
    </w:p>
    <w:p>
      <w:r>
        <w:t>extract returns DataFrame if multiple groups.</w:t>
      </w:r>
    </w:p>
    <w:p/>
    <w:p>
      <w:pPr>
        <w:pStyle w:val="Heading2"/>
      </w:pPr>
      <w:r>
        <w:t>16. Duplicates &amp; Missing Detection</w:t>
      </w:r>
    </w:p>
    <w:p>
      <w:pPr>
        <w:pStyle w:val="Heading3"/>
      </w:pPr>
      <w:r>
        <w:t>isnull() / notnull()</w:t>
      </w:r>
    </w:p>
    <w:p>
      <w:r>
        <w:t>Purpose: Detect missing values (NaN).</w:t>
      </w:r>
    </w:p>
    <w:p>
      <w:r>
        <w:t>Syntax:</w:t>
      </w:r>
    </w:p>
    <w:p>
      <w:r>
        <w:t>df.isnull()</w:t>
        <w:br/>
        <w:t>df.notnull()</w:t>
      </w:r>
    </w:p>
    <w:p>
      <w:r>
        <w:t>Example:</w:t>
      </w:r>
    </w:p>
    <w:p>
      <w:r>
        <w:t>df[df['col'].isnull()]</w:t>
      </w:r>
    </w:p>
    <w:p>
      <w:r>
        <w:t>Notes:</w:t>
      </w:r>
    </w:p>
    <w:p>
      <w:r>
        <w:t>Also use isna()/notna() aliases.</w:t>
      </w:r>
    </w:p>
    <w:p/>
    <w:p>
      <w:pPr>
        <w:pStyle w:val="Heading3"/>
      </w:pPr>
      <w:r>
        <w:t>duplicated()</w:t>
      </w:r>
    </w:p>
    <w:p>
      <w:r>
        <w:t>Purpose: Mark duplicates as boolean Series.</w:t>
      </w:r>
    </w:p>
    <w:p>
      <w:r>
        <w:t>Syntax:</w:t>
      </w:r>
    </w:p>
    <w:p>
      <w:r>
        <w:t>df.duplicated(subset=None, keep='first')</w:t>
      </w:r>
    </w:p>
    <w:p>
      <w:r>
        <w:t>Example:</w:t>
      </w:r>
    </w:p>
    <w:p>
      <w:r>
        <w:t>df[df.duplicated()]</w:t>
      </w:r>
    </w:p>
    <w:p>
      <w:r>
        <w:t>Notes:</w:t>
      </w:r>
    </w:p>
    <w:p>
      <w:r>
        <w:t>Use subset to specify columns; keep=False marks all duplicates True.</w:t>
      </w:r>
    </w:p>
    <w:p/>
    <w:p>
      <w:pPr>
        <w:pStyle w:val="Heading2"/>
      </w:pPr>
      <w:r>
        <w:t>17. Miscellaneous Utilities</w:t>
      </w:r>
    </w:p>
    <w:p>
      <w:pPr>
        <w:pStyle w:val="Heading3"/>
      </w:pPr>
      <w:r>
        <w:t>copy()</w:t>
      </w:r>
    </w:p>
    <w:p>
      <w:r>
        <w:t>Purpose: Return deep copy of DataFrame.</w:t>
      </w:r>
    </w:p>
    <w:p>
      <w:r>
        <w:t>Syntax:</w:t>
      </w:r>
    </w:p>
    <w:p>
      <w:r>
        <w:t>df_copy = df.copy(deep=True)</w:t>
      </w:r>
    </w:p>
    <w:p>
      <w:r>
        <w:t>Example:</w:t>
      </w:r>
    </w:p>
    <w:p>
      <w:r>
        <w:t>df2 = df.copy()</w:t>
        <w:br/>
        <w:t># modify df2 without changing df</w:t>
      </w:r>
    </w:p>
    <w:p>
      <w:r>
        <w:t>Notes:</w:t>
      </w:r>
    </w:p>
    <w:p>
      <w:r>
        <w:t>Shallow copy with deep=False may share data.</w:t>
      </w:r>
    </w:p>
    <w:p/>
    <w:p>
      <w:pPr>
        <w:pStyle w:val="Heading3"/>
      </w:pPr>
      <w:r>
        <w:t>memory_usage()</w:t>
      </w:r>
    </w:p>
    <w:p>
      <w:r>
        <w:t>Purpose: Return memory usage per column.</w:t>
      </w:r>
    </w:p>
    <w:p>
      <w:r>
        <w:t>Syntax:</w:t>
      </w:r>
    </w:p>
    <w:p>
      <w:r>
        <w:t>df.memory_usage(deep=False)</w:t>
      </w:r>
    </w:p>
    <w:p>
      <w:r>
        <w:t>Example:</w:t>
      </w:r>
    </w:p>
    <w:p>
      <w:r>
        <w:t>df.memory_usage(deep=True)</w:t>
      </w:r>
    </w:p>
    <w:p>
      <w:r>
        <w:t>Notes:</w:t>
      </w:r>
    </w:p>
    <w:p>
      <w:r>
        <w:t>deep=True accounts for object dtype sizes.</w:t>
      </w:r>
    </w:p>
    <w:p/>
    <w:p>
      <w:pPr>
        <w:pStyle w:val="Heading3"/>
      </w:pPr>
      <w:r>
        <w:t>to_numpy()</w:t>
      </w:r>
    </w:p>
    <w:p>
      <w:r>
        <w:t>Purpose: Convert DataFrame/Series to NumPy array.</w:t>
      </w:r>
    </w:p>
    <w:p>
      <w:r>
        <w:t>Syntax:</w:t>
      </w:r>
    </w:p>
    <w:p>
      <w:r>
        <w:t>arr = df.to_numpy()</w:t>
      </w:r>
    </w:p>
    <w:p>
      <w:r>
        <w:t>Example:</w:t>
      </w:r>
    </w:p>
    <w:p>
      <w:r>
        <w:t>arr = df[['Age','Score']].to_numpy()</w:t>
        <w:br/>
        <w:t># shape (n_rows, n_cols)</w:t>
      </w:r>
    </w:p>
    <w:p>
      <w:r>
        <w:t>Notes:</w:t>
      </w:r>
    </w:p>
    <w:p>
      <w:r>
        <w:t>Use values (deprecated) instead historically.</w:t>
      </w:r>
    </w:p>
    <w:p/>
    <w:p>
      <w:pPr>
        <w:pStyle w:val="Heading3"/>
      </w:pPr>
      <w:r>
        <w:t>eval()</w:t>
      </w:r>
    </w:p>
    <w:p>
      <w:r>
        <w:t>Purpose: Evaluate expressions using pandas eval engine.</w:t>
      </w:r>
    </w:p>
    <w:p>
      <w:r>
        <w:t>Syntax:</w:t>
      </w:r>
    </w:p>
    <w:p>
      <w:r>
        <w:t>df.eval('C = A + B', inplace=False)</w:t>
      </w:r>
    </w:p>
    <w:p>
      <w:r>
        <w:t>Example:</w:t>
      </w:r>
    </w:p>
    <w:p>
      <w:r>
        <w:t>df.eval('Total = Price * Qty')</w:t>
      </w:r>
    </w:p>
    <w:p>
      <w:r>
        <w:t>Notes:</w:t>
      </w:r>
    </w:p>
    <w:p>
      <w:r>
        <w:t>Faster than Python for large arrays when numexpr is available.</w:t>
      </w:r>
    </w:p>
    <w:p/>
    <w:p>
      <w:pPr>
        <w:pStyle w:val="Heading3"/>
      </w:pPr>
      <w:r>
        <w:t>query() (again)</w:t>
      </w:r>
    </w:p>
    <w:p>
      <w:r>
        <w:t>Purpose: Filter rows using expression language (already added).</w:t>
      </w:r>
    </w:p>
    <w:p>
      <w:r>
        <w:t>Syntax:</w:t>
      </w:r>
    </w:p>
    <w:p>
      <w:r>
        <w:t>df.query('A &gt; 2')</w:t>
      </w:r>
    </w:p>
    <w:p>
      <w:r>
        <w:t>Example:</w:t>
      </w:r>
    </w:p>
    <w:p>
      <w:r>
        <w:t>df.query('Age &gt; 25')</w:t>
      </w:r>
    </w:p>
    <w:p>
      <w:r>
        <w:t>Notes:</w:t>
      </w:r>
    </w:p>
    <w:p>
      <w:r>
        <w:t>Shown earlier; included for completeness.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